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Load Testing Assessment Report</w:t>
      </w:r>
    </w:p>
    <w:p>
      <w:r>
        <w:t>This report presents the results of load testing performed using Apache JMeter on two websites: Apple Gadgets and Sumash Tech. Tests were conducted with 50 and 100 samples, maintaining a ramp-up time of 100 seconds.</w:t>
      </w:r>
    </w:p>
    <w:p>
      <w:r>
        <w:t>Web Address of Apple Gadgets -  https://www.applegadgetsbd.com/</w:t>
      </w:r>
    </w:p>
    <w:p>
      <w:r>
        <w:t>Web Address of Sumash Tech   -  https://www.sumashtech.com/</w:t>
      </w:r>
    </w:p>
    <w:p/>
    <w:p>
      <w:r>
        <w:rPr>
          <w:b/>
        </w:rPr>
        <w:t>A. Execution Time Comparison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Website</w:t>
            </w:r>
          </w:p>
        </w:tc>
        <w:tc>
          <w:tcPr>
            <w:tcW w:type="dxa" w:w="1728"/>
          </w:tcPr>
          <w:p>
            <w:r>
              <w:t>Samples</w:t>
            </w:r>
          </w:p>
        </w:tc>
        <w:tc>
          <w:tcPr>
            <w:tcW w:type="dxa" w:w="1728"/>
          </w:tcPr>
          <w:p>
            <w:r>
              <w:t>Min (ms)</w:t>
            </w:r>
          </w:p>
        </w:tc>
        <w:tc>
          <w:tcPr>
            <w:tcW w:type="dxa" w:w="1728"/>
          </w:tcPr>
          <w:p>
            <w:r>
              <w:t>Max (ms)</w:t>
            </w:r>
          </w:p>
        </w:tc>
        <w:tc>
          <w:tcPr>
            <w:tcW w:type="dxa" w:w="1728"/>
          </w:tcPr>
          <w:p>
            <w:r>
              <w:t>Average (ms)</w:t>
            </w:r>
          </w:p>
        </w:tc>
      </w:tr>
      <w:tr>
        <w:tc>
          <w:tcPr>
            <w:tcW w:type="dxa" w:w="1728"/>
          </w:tcPr>
          <w:p>
            <w:r>
              <w:t>Apple Gadgets</w:t>
            </w:r>
          </w:p>
        </w:tc>
        <w:tc>
          <w:tcPr>
            <w:tcW w:type="dxa" w:w="1728"/>
          </w:tcPr>
          <w:p>
            <w:r>
              <w:t>50</w:t>
            </w:r>
          </w:p>
        </w:tc>
        <w:tc>
          <w:tcPr>
            <w:tcW w:type="dxa" w:w="1728"/>
          </w:tcPr>
          <w:p>
            <w:r>
              <w:t>61</w:t>
            </w:r>
          </w:p>
        </w:tc>
        <w:tc>
          <w:tcPr>
            <w:tcW w:type="dxa" w:w="1728"/>
          </w:tcPr>
          <w:p>
            <w:r>
              <w:t>2063</w:t>
            </w:r>
          </w:p>
        </w:tc>
        <w:tc>
          <w:tcPr>
            <w:tcW w:type="dxa" w:w="1728"/>
          </w:tcPr>
          <w:p>
            <w:r>
              <w:t>287.50</w:t>
            </w:r>
          </w:p>
        </w:tc>
      </w:tr>
      <w:tr>
        <w:tc>
          <w:tcPr>
            <w:tcW w:type="dxa" w:w="1728"/>
          </w:tcPr>
          <w:p>
            <w:r>
              <w:t>Apple Gadgets</w:t>
            </w:r>
          </w:p>
        </w:tc>
        <w:tc>
          <w:tcPr>
            <w:tcW w:type="dxa" w:w="1728"/>
          </w:tcPr>
          <w:p>
            <w:r>
              <w:t>100</w:t>
            </w:r>
          </w:p>
        </w:tc>
        <w:tc>
          <w:tcPr>
            <w:tcW w:type="dxa" w:w="1728"/>
          </w:tcPr>
          <w:p>
            <w:r>
              <w:t>59</w:t>
            </w:r>
          </w:p>
        </w:tc>
        <w:tc>
          <w:tcPr>
            <w:tcW w:type="dxa" w:w="1728"/>
          </w:tcPr>
          <w:p>
            <w:r>
              <w:t>2127</w:t>
            </w:r>
          </w:p>
        </w:tc>
        <w:tc>
          <w:tcPr>
            <w:tcW w:type="dxa" w:w="1728"/>
          </w:tcPr>
          <w:p>
            <w:r>
              <w:t>258.49</w:t>
            </w:r>
          </w:p>
        </w:tc>
      </w:tr>
      <w:tr>
        <w:tc>
          <w:tcPr>
            <w:tcW w:type="dxa" w:w="1728"/>
          </w:tcPr>
          <w:p>
            <w:r>
              <w:t>Sumash Tech</w:t>
            </w:r>
          </w:p>
        </w:tc>
        <w:tc>
          <w:tcPr>
            <w:tcW w:type="dxa" w:w="1728"/>
          </w:tcPr>
          <w:p>
            <w:r>
              <w:t>50</w:t>
            </w:r>
          </w:p>
        </w:tc>
        <w:tc>
          <w:tcPr>
            <w:tcW w:type="dxa" w:w="1728"/>
          </w:tcPr>
          <w:p>
            <w:r>
              <w:t>4</w:t>
            </w:r>
          </w:p>
        </w:tc>
        <w:tc>
          <w:tcPr>
            <w:tcW w:type="dxa" w:w="1728"/>
          </w:tcPr>
          <w:p>
            <w:r>
              <w:t>10906</w:t>
            </w:r>
          </w:p>
        </w:tc>
        <w:tc>
          <w:tcPr>
            <w:tcW w:type="dxa" w:w="1728"/>
          </w:tcPr>
          <w:p>
            <w:r>
              <w:t>302.80</w:t>
            </w:r>
          </w:p>
        </w:tc>
      </w:tr>
      <w:tr>
        <w:tc>
          <w:tcPr>
            <w:tcW w:type="dxa" w:w="1728"/>
          </w:tcPr>
          <w:p>
            <w:r>
              <w:t>Sumash Tech</w:t>
            </w:r>
          </w:p>
        </w:tc>
        <w:tc>
          <w:tcPr>
            <w:tcW w:type="dxa" w:w="1728"/>
          </w:tcPr>
          <w:p>
            <w:r>
              <w:t>100</w:t>
            </w:r>
          </w:p>
        </w:tc>
        <w:tc>
          <w:tcPr>
            <w:tcW w:type="dxa" w:w="1728"/>
          </w:tcPr>
          <w:p>
            <w:r>
              <w:t>4</w:t>
            </w:r>
          </w:p>
        </w:tc>
        <w:tc>
          <w:tcPr>
            <w:tcW w:type="dxa" w:w="1728"/>
          </w:tcPr>
          <w:p>
            <w:r>
              <w:t>15065</w:t>
            </w:r>
          </w:p>
        </w:tc>
        <w:tc>
          <w:tcPr>
            <w:tcW w:type="dxa" w:w="1728"/>
          </w:tcPr>
          <w:p>
            <w:r>
              <w:t>588.31</w:t>
            </w:r>
          </w:p>
        </w:tc>
      </w:tr>
    </w:tbl>
    <w:p/>
    <w:p>
      <w:r>
        <w:rPr>
          <w:b/>
        </w:rPr>
        <w:t>B. Throughput and Data Transfer Comparison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Website</w:t>
            </w:r>
          </w:p>
        </w:tc>
        <w:tc>
          <w:tcPr>
            <w:tcW w:type="dxa" w:w="1728"/>
          </w:tcPr>
          <w:p>
            <w:r>
              <w:t>Samples</w:t>
            </w:r>
          </w:p>
        </w:tc>
        <w:tc>
          <w:tcPr>
            <w:tcW w:type="dxa" w:w="1728"/>
          </w:tcPr>
          <w:p>
            <w:r>
              <w:t>Throughput/sec</w:t>
            </w:r>
          </w:p>
        </w:tc>
        <w:tc>
          <w:tcPr>
            <w:tcW w:type="dxa" w:w="1728"/>
          </w:tcPr>
          <w:p>
            <w:r>
              <w:t>Received KB/sec</w:t>
            </w:r>
          </w:p>
        </w:tc>
        <w:tc>
          <w:tcPr>
            <w:tcW w:type="dxa" w:w="1728"/>
          </w:tcPr>
          <w:p>
            <w:r>
              <w:t>Sent KB/sec</w:t>
            </w:r>
          </w:p>
        </w:tc>
      </w:tr>
      <w:tr>
        <w:tc>
          <w:tcPr>
            <w:tcW w:type="dxa" w:w="1728"/>
          </w:tcPr>
          <w:p>
            <w:r>
              <w:t>Apple Gadgets</w:t>
            </w:r>
          </w:p>
        </w:tc>
        <w:tc>
          <w:tcPr>
            <w:tcW w:type="dxa" w:w="1728"/>
          </w:tcPr>
          <w:p>
            <w:r>
              <w:t>50</w:t>
            </w:r>
          </w:p>
        </w:tc>
        <w:tc>
          <w:tcPr>
            <w:tcW w:type="dxa" w:w="1728"/>
          </w:tcPr>
          <w:p>
            <w:r>
              <w:t>12.38709</w:t>
            </w:r>
          </w:p>
        </w:tc>
        <w:tc>
          <w:tcPr>
            <w:tcW w:type="dxa" w:w="1728"/>
          </w:tcPr>
          <w:p>
            <w:r>
              <w:t>124.75</w:t>
            </w:r>
          </w:p>
        </w:tc>
        <w:tc>
          <w:tcPr>
            <w:tcW w:type="dxa" w:w="1728"/>
          </w:tcPr>
          <w:p>
            <w:r>
              <w:t>6.48</w:t>
            </w:r>
          </w:p>
        </w:tc>
      </w:tr>
      <w:tr>
        <w:tc>
          <w:tcPr>
            <w:tcW w:type="dxa" w:w="1728"/>
          </w:tcPr>
          <w:p>
            <w:r>
              <w:t>Apple Gadgets</w:t>
            </w:r>
          </w:p>
        </w:tc>
        <w:tc>
          <w:tcPr>
            <w:tcW w:type="dxa" w:w="1728"/>
          </w:tcPr>
          <w:p>
            <w:r>
              <w:t>100</w:t>
            </w:r>
          </w:p>
        </w:tc>
        <w:tc>
          <w:tcPr>
            <w:tcW w:type="dxa" w:w="1728"/>
          </w:tcPr>
          <w:p>
            <w:r>
              <w:t>24.68831</w:t>
            </w:r>
          </w:p>
        </w:tc>
        <w:tc>
          <w:tcPr>
            <w:tcW w:type="dxa" w:w="1728"/>
          </w:tcPr>
          <w:p>
            <w:r>
              <w:t>248.63</w:t>
            </w:r>
          </w:p>
        </w:tc>
        <w:tc>
          <w:tcPr>
            <w:tcW w:type="dxa" w:w="1728"/>
          </w:tcPr>
          <w:p>
            <w:r>
              <w:t>12.92</w:t>
            </w:r>
          </w:p>
        </w:tc>
      </w:tr>
      <w:tr>
        <w:tc>
          <w:tcPr>
            <w:tcW w:type="dxa" w:w="1728"/>
          </w:tcPr>
          <w:p>
            <w:r>
              <w:t>Sumash Tech</w:t>
            </w:r>
          </w:p>
        </w:tc>
        <w:tc>
          <w:tcPr>
            <w:tcW w:type="dxa" w:w="1728"/>
          </w:tcPr>
          <w:p>
            <w:r>
              <w:t>50</w:t>
            </w:r>
          </w:p>
        </w:tc>
        <w:tc>
          <w:tcPr>
            <w:tcW w:type="dxa" w:w="1728"/>
          </w:tcPr>
          <w:p>
            <w:r>
              <w:t>75.87387</w:t>
            </w:r>
          </w:p>
        </w:tc>
        <w:tc>
          <w:tcPr>
            <w:tcW w:type="dxa" w:w="1728"/>
          </w:tcPr>
          <w:p>
            <w:r>
              <w:t>783.93</w:t>
            </w:r>
          </w:p>
        </w:tc>
        <w:tc>
          <w:tcPr>
            <w:tcW w:type="dxa" w:w="1728"/>
          </w:tcPr>
          <w:p>
            <w:r>
              <w:t>73.56</w:t>
            </w:r>
          </w:p>
        </w:tc>
      </w:tr>
      <w:tr>
        <w:tc>
          <w:tcPr>
            <w:tcW w:type="dxa" w:w="1728"/>
          </w:tcPr>
          <w:p>
            <w:r>
              <w:t>Sumash Tech</w:t>
            </w:r>
          </w:p>
        </w:tc>
        <w:tc>
          <w:tcPr>
            <w:tcW w:type="dxa" w:w="1728"/>
          </w:tcPr>
          <w:p>
            <w:r>
              <w:t>100</w:t>
            </w:r>
          </w:p>
        </w:tc>
        <w:tc>
          <w:tcPr>
            <w:tcW w:type="dxa" w:w="1728"/>
          </w:tcPr>
          <w:p>
            <w:r>
              <w:t>102.22532</w:t>
            </w:r>
          </w:p>
        </w:tc>
        <w:tc>
          <w:tcPr>
            <w:tcW w:type="dxa" w:w="1728"/>
          </w:tcPr>
          <w:p>
            <w:r>
              <w:t>1046.53</w:t>
            </w:r>
          </w:p>
        </w:tc>
        <w:tc>
          <w:tcPr>
            <w:tcW w:type="dxa" w:w="1728"/>
          </w:tcPr>
          <w:p>
            <w:r>
              <w:t>99.06</w:t>
            </w:r>
          </w:p>
        </w:tc>
      </w:tr>
    </w:tbl>
    <w:p/>
    <w:p>
      <w:r>
        <w:rPr>
          <w:b/>
        </w:rPr>
        <w:t>Analysis</w:t>
      </w:r>
    </w:p>
    <w:p>
      <w:r>
        <w:t>Apple Gadgets demonstrates relatively stable performance when the load is increased from 50 to 100 samples, with only minor variation in average response time and a proportional increase in throughput. Sumash Tech, on the other hand, achieves much higher throughput and data transfer rates, indicating stronger request handling capacity, but its average and maximum response times increase significantly under heavier load. This suggests that while Sumash Tech can process more requests per second, it also experiences greater latency spikes during high traffic conditions. Overall, Sumash Tech provides better scalability in terms of throughput, whereas Apple Gadgets appears comparatively more consistent in response time behavior.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